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7CD3" w14:textId="77777777" w:rsidR="003575D9" w:rsidRPr="00D04AAA" w:rsidRDefault="00000000" w:rsidP="00D04AAA">
      <w:pPr>
        <w:pStyle w:val="Title"/>
        <w:pBdr>
          <w:bottom w:val="none" w:sz="0" w:space="0" w:color="auto"/>
        </w:pBdr>
        <w:spacing w:line="276" w:lineRule="auto"/>
        <w:jc w:val="center"/>
        <w:rPr>
          <w:rFonts w:ascii="Garamond" w:hAnsi="Garamond"/>
          <w:b/>
          <w:bCs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b/>
          <w:bCs/>
          <w:color w:val="auto"/>
          <w:sz w:val="24"/>
          <w:szCs w:val="24"/>
          <w:lang w:val="es-ES"/>
        </w:rPr>
        <w:t>Manual técnico: Creación de llaves SSH en Linux</w:t>
      </w:r>
    </w:p>
    <w:p w14:paraId="15161C3B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>1. Objetivo</w:t>
      </w:r>
    </w:p>
    <w:p w14:paraId="0C45B364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Definir un procedimiento paso a paso para generar, proteger y desplegar llaves SSH en sistemas Linux, incluyendo buenas prácticas de seguridad, configuración del cliente y verificación.</w:t>
      </w:r>
    </w:p>
    <w:p w14:paraId="68FFC064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</w:rPr>
      </w:pPr>
      <w:r w:rsidRPr="00D04AAA">
        <w:rPr>
          <w:rFonts w:ascii="Garamond" w:hAnsi="Garamond"/>
          <w:color w:val="auto"/>
          <w:sz w:val="24"/>
          <w:szCs w:val="24"/>
        </w:rPr>
        <w:t>2. Ventajas de usar llaves SSH</w:t>
      </w:r>
    </w:p>
    <w:p w14:paraId="3684BDF4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Mayor seguridad que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contrasenas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: reduce ataques de fuerza bruta y </w:t>
      </w:r>
      <w:proofErr w:type="spellStart"/>
      <w:proofErr w:type="gramStart"/>
      <w:r w:rsidRPr="00D04AAA">
        <w:rPr>
          <w:rFonts w:ascii="Garamond" w:hAnsi="Garamond"/>
          <w:sz w:val="24"/>
          <w:szCs w:val="24"/>
          <w:lang w:val="es-ES"/>
        </w:rPr>
        <w:t>password</w:t>
      </w:r>
      <w:proofErr w:type="spellEnd"/>
      <w:proofErr w:type="gramEnd"/>
      <w:r w:rsidRPr="00D04AAA">
        <w:rPr>
          <w:rFonts w:ascii="Garamond" w:hAnsi="Garamond"/>
          <w:sz w:val="24"/>
          <w:szCs w:val="24"/>
          <w:lang w:val="es-ES"/>
        </w:rPr>
        <w:t xml:space="preserve">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spraying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>.</w:t>
      </w:r>
    </w:p>
    <w:p w14:paraId="1D781CA0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La llave privada nunca se transmite: el servidor valida firmas, no secretos enviados.</w:t>
      </w:r>
    </w:p>
    <w:p w14:paraId="23EED794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/>
          <w:sz w:val="24"/>
          <w:szCs w:val="24"/>
          <w:lang w:val="es-ES"/>
        </w:rPr>
        <w:t>Automatizacion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: facilita tareas de administración, despliegue y CI/CD sin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prompts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>.</w:t>
      </w:r>
    </w:p>
    <w:p w14:paraId="1CD11E1D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Control por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proposito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: llaves separadas por usuario, servidor o servicio;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revocacion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individual.</w:t>
      </w:r>
    </w:p>
    <w:p w14:paraId="1D7CEDBE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Mejor trazabilidad: es posible identificar y auditar que llave accede a que sistema.</w:t>
      </w:r>
    </w:p>
    <w:p w14:paraId="5CB95622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</w:rPr>
      </w:pPr>
      <w:r w:rsidRPr="00D04AAA">
        <w:rPr>
          <w:rFonts w:ascii="Garamond" w:hAnsi="Garamond"/>
          <w:color w:val="auto"/>
          <w:sz w:val="24"/>
          <w:szCs w:val="24"/>
        </w:rPr>
        <w:t>3. Conceptos esenciales</w:t>
      </w:r>
    </w:p>
    <w:p w14:paraId="4D2A3476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Llave privada: archivo sensible que NO se comparte. Debe permanecer solo en el equipo del usuario.</w:t>
      </w:r>
    </w:p>
    <w:p w14:paraId="672B7219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Llave pública: se copia al servidor o plataforma (por ejemplo, Git). </w:t>
      </w:r>
      <w:r w:rsidRPr="00D04AAA">
        <w:rPr>
          <w:rFonts w:ascii="Garamond" w:hAnsi="Garamond"/>
          <w:sz w:val="24"/>
          <w:szCs w:val="24"/>
        </w:rPr>
        <w:t xml:space="preserve">Es </w:t>
      </w:r>
      <w:proofErr w:type="spellStart"/>
      <w:r w:rsidRPr="00D04AAA">
        <w:rPr>
          <w:rFonts w:ascii="Garamond" w:hAnsi="Garamond"/>
          <w:sz w:val="24"/>
          <w:szCs w:val="24"/>
        </w:rPr>
        <w:t>segura</w:t>
      </w:r>
      <w:proofErr w:type="spellEnd"/>
      <w:r w:rsidRPr="00D04AAA">
        <w:rPr>
          <w:rFonts w:ascii="Garamond" w:hAnsi="Garamond"/>
          <w:sz w:val="24"/>
          <w:szCs w:val="24"/>
        </w:rPr>
        <w:t xml:space="preserve"> de </w:t>
      </w:r>
      <w:proofErr w:type="spellStart"/>
      <w:r w:rsidRPr="00D04AAA">
        <w:rPr>
          <w:rFonts w:ascii="Garamond" w:hAnsi="Garamond"/>
          <w:sz w:val="24"/>
          <w:szCs w:val="24"/>
        </w:rPr>
        <w:t>compartir</w:t>
      </w:r>
      <w:proofErr w:type="spellEnd"/>
      <w:r w:rsidRPr="00D04AAA">
        <w:rPr>
          <w:rFonts w:ascii="Garamond" w:hAnsi="Garamond"/>
          <w:sz w:val="24"/>
          <w:szCs w:val="24"/>
        </w:rPr>
        <w:t>.</w:t>
      </w:r>
    </w:p>
    <w:p w14:paraId="08C5241E" w14:textId="3F323152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</w:rPr>
      </w:pPr>
      <w:proofErr w:type="spellStart"/>
      <w:r w:rsidRPr="00D04AAA">
        <w:rPr>
          <w:rFonts w:ascii="Garamond" w:hAnsi="Garamond"/>
          <w:sz w:val="24"/>
          <w:szCs w:val="24"/>
          <w:lang w:val="es-ES"/>
        </w:rPr>
        <w:t>Passphrase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: protege la llave privada </w:t>
      </w:r>
      <w:r w:rsidR="00D04AAA" w:rsidRPr="00D04AAA">
        <w:rPr>
          <w:rFonts w:ascii="Garamond" w:hAnsi="Garamond"/>
          <w:sz w:val="24"/>
          <w:szCs w:val="24"/>
          <w:lang w:val="es-ES"/>
        </w:rPr>
        <w:t>cifrándola</w:t>
      </w:r>
      <w:r w:rsidRPr="00D04AAA">
        <w:rPr>
          <w:rFonts w:ascii="Garamond" w:hAnsi="Garamond"/>
          <w:sz w:val="24"/>
          <w:szCs w:val="24"/>
          <w:lang w:val="es-ES"/>
        </w:rPr>
        <w:t xml:space="preserve">. </w:t>
      </w:r>
      <w:proofErr w:type="spellStart"/>
      <w:r w:rsidRPr="00D04AAA">
        <w:rPr>
          <w:rFonts w:ascii="Garamond" w:hAnsi="Garamond"/>
          <w:sz w:val="24"/>
          <w:szCs w:val="24"/>
        </w:rPr>
        <w:t>Recomendado</w:t>
      </w:r>
      <w:proofErr w:type="spellEnd"/>
      <w:r w:rsidRPr="00D04AAA">
        <w:rPr>
          <w:rFonts w:ascii="Garamond" w:hAnsi="Garamond"/>
          <w:sz w:val="24"/>
          <w:szCs w:val="24"/>
        </w:rPr>
        <w:t xml:space="preserve"> para </w:t>
      </w:r>
      <w:proofErr w:type="spellStart"/>
      <w:r w:rsidRPr="00D04AAA">
        <w:rPr>
          <w:rFonts w:ascii="Garamond" w:hAnsi="Garamond"/>
          <w:sz w:val="24"/>
          <w:szCs w:val="24"/>
        </w:rPr>
        <w:t>uso</w:t>
      </w:r>
      <w:proofErr w:type="spellEnd"/>
      <w:r w:rsidRPr="00D04AAA">
        <w:rPr>
          <w:rFonts w:ascii="Garamond" w:hAnsi="Garamond"/>
          <w:sz w:val="24"/>
          <w:szCs w:val="24"/>
        </w:rPr>
        <w:t xml:space="preserve"> </w:t>
      </w:r>
      <w:proofErr w:type="spellStart"/>
      <w:r w:rsidRPr="00D04AAA">
        <w:rPr>
          <w:rFonts w:ascii="Garamond" w:hAnsi="Garamond"/>
          <w:sz w:val="24"/>
          <w:szCs w:val="24"/>
        </w:rPr>
        <w:t>humano</w:t>
      </w:r>
      <w:proofErr w:type="spellEnd"/>
      <w:r w:rsidRPr="00D04AAA">
        <w:rPr>
          <w:rFonts w:ascii="Garamond" w:hAnsi="Garamond"/>
          <w:sz w:val="24"/>
          <w:szCs w:val="24"/>
        </w:rPr>
        <w:t>.</w:t>
      </w:r>
    </w:p>
    <w:p w14:paraId="0E07501E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Ruta por defecto: ~/.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ssh</w:t>
      </w:r>
      <w:proofErr w:type="spellEnd"/>
      <w:proofErr w:type="gramStart"/>
      <w:r w:rsidRPr="00D04AAA">
        <w:rPr>
          <w:rFonts w:ascii="Garamond" w:hAnsi="Garamond"/>
          <w:sz w:val="24"/>
          <w:szCs w:val="24"/>
          <w:lang w:val="es-ES"/>
        </w:rPr>
        <w:t>/  (</w:t>
      </w:r>
      <w:proofErr w:type="gramEnd"/>
      <w:r w:rsidRPr="00D04AAA">
        <w:rPr>
          <w:rFonts w:ascii="Garamond" w:hAnsi="Garamond"/>
          <w:sz w:val="24"/>
          <w:szCs w:val="24"/>
          <w:lang w:val="es-ES"/>
        </w:rPr>
        <w:t>ej.: id_ed25519 e id_ed25519.pub).</w:t>
      </w:r>
    </w:p>
    <w:p w14:paraId="499951BC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>4. Requisitos previos</w:t>
      </w:r>
    </w:p>
    <w:p w14:paraId="19E1740A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Verificar que el cliente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OpenSSH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este instalado:</w:t>
      </w:r>
    </w:p>
    <w:p w14:paraId="792D55D5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-V</w:t>
      </w:r>
    </w:p>
    <w:p w14:paraId="5B42C10A" w14:textId="687D3396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Si no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esta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instalado, </w:t>
      </w:r>
      <w:r w:rsidR="00D04AAA">
        <w:rPr>
          <w:rFonts w:ascii="Garamond" w:hAnsi="Garamond"/>
          <w:sz w:val="24"/>
          <w:szCs w:val="24"/>
          <w:lang w:val="es-ES"/>
        </w:rPr>
        <w:t xml:space="preserve">se debe </w:t>
      </w:r>
      <w:r w:rsidRPr="00D04AAA">
        <w:rPr>
          <w:rFonts w:ascii="Garamond" w:hAnsi="Garamond"/>
          <w:sz w:val="24"/>
          <w:szCs w:val="24"/>
          <w:lang w:val="es-ES"/>
        </w:rPr>
        <w:t xml:space="preserve">instalar </w:t>
      </w:r>
      <w:r w:rsidR="00D04AAA" w:rsidRPr="00D04AAA">
        <w:rPr>
          <w:rFonts w:ascii="Garamond" w:hAnsi="Garamond"/>
          <w:sz w:val="24"/>
          <w:szCs w:val="24"/>
          <w:lang w:val="es-ES"/>
        </w:rPr>
        <w:t>según</w:t>
      </w:r>
      <w:r w:rsidRPr="00D04AAA">
        <w:rPr>
          <w:rFonts w:ascii="Garamond" w:hAnsi="Garamond"/>
          <w:sz w:val="24"/>
          <w:szCs w:val="24"/>
          <w:lang w:val="es-ES"/>
        </w:rPr>
        <w:t xml:space="preserve"> la </w:t>
      </w:r>
      <w:r w:rsidR="00D04AAA" w:rsidRPr="00D04AAA">
        <w:rPr>
          <w:rFonts w:ascii="Garamond" w:hAnsi="Garamond"/>
          <w:sz w:val="24"/>
          <w:szCs w:val="24"/>
          <w:lang w:val="es-ES"/>
        </w:rPr>
        <w:t>distribución</w:t>
      </w:r>
      <w:r w:rsidRPr="00D04AAA">
        <w:rPr>
          <w:rFonts w:ascii="Garamond" w:hAnsi="Garamond"/>
          <w:sz w:val="24"/>
          <w:szCs w:val="24"/>
          <w:lang w:val="es-ES"/>
        </w:rPr>
        <w:t>:</w:t>
      </w:r>
    </w:p>
    <w:p w14:paraId="2AF495CB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Debian/Ubuntu:</w:t>
      </w:r>
    </w:p>
    <w:p w14:paraId="04235B93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 w:cs="Consolas"/>
          <w:sz w:val="24"/>
          <w:szCs w:val="24"/>
          <w:lang w:val="es-ES"/>
        </w:rPr>
        <w:t xml:space="preserve">sudo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apt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update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&amp;&amp; sudo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apt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install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-y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openssh-client</w:t>
      </w:r>
      <w:proofErr w:type="spellEnd"/>
    </w:p>
    <w:p w14:paraId="5B7CCD2C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RHEL/Rocky/Alma/CentOS:</w:t>
      </w:r>
    </w:p>
    <w:p w14:paraId="5DD808B8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 w:cs="Consolas"/>
          <w:sz w:val="24"/>
          <w:szCs w:val="24"/>
          <w:lang w:val="es-ES"/>
        </w:rPr>
        <w:t xml:space="preserve">sudo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dnf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install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-y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openssh-clients</w:t>
      </w:r>
      <w:proofErr w:type="spellEnd"/>
    </w:p>
    <w:p w14:paraId="43D35EB9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>5. Paso a paso: crear una llave SSH (recomendado Ed25519)</w:t>
      </w:r>
    </w:p>
    <w:p w14:paraId="1EE5BDEB" w14:textId="77777777" w:rsidR="003575D9" w:rsidRPr="00D04AAA" w:rsidRDefault="00000000" w:rsidP="00D04AAA">
      <w:pPr>
        <w:pStyle w:val="Heading2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>5.1 Generar la llave</w:t>
      </w:r>
    </w:p>
    <w:p w14:paraId="6EB3AA9F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Ejecutar en el equipo del usuario:</w:t>
      </w:r>
    </w:p>
    <w:p w14:paraId="7DA5962F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ssh-keygen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-t ed25519 -a 64 -C "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tu_correo_o_identificador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>"</w:t>
      </w:r>
    </w:p>
    <w:p w14:paraId="547F962A" w14:textId="77777777" w:rsidR="003575D9" w:rsidRPr="00D04AAA" w:rsidRDefault="00000000" w:rsidP="00D04AAA">
      <w:pPr>
        <w:rPr>
          <w:rFonts w:ascii="Garamond" w:hAnsi="Garamond"/>
          <w:sz w:val="24"/>
          <w:szCs w:val="24"/>
        </w:rPr>
      </w:pPr>
      <w:r w:rsidRPr="00D04AAA">
        <w:rPr>
          <w:rFonts w:ascii="Garamond" w:hAnsi="Garamond"/>
          <w:sz w:val="24"/>
          <w:szCs w:val="24"/>
        </w:rPr>
        <w:t xml:space="preserve">Durante </w:t>
      </w:r>
      <w:proofErr w:type="spellStart"/>
      <w:r w:rsidRPr="00D04AAA">
        <w:rPr>
          <w:rFonts w:ascii="Garamond" w:hAnsi="Garamond"/>
          <w:sz w:val="24"/>
          <w:szCs w:val="24"/>
        </w:rPr>
        <w:t>el</w:t>
      </w:r>
      <w:proofErr w:type="spellEnd"/>
      <w:r w:rsidRPr="00D04AAA">
        <w:rPr>
          <w:rFonts w:ascii="Garamond" w:hAnsi="Garamond"/>
          <w:sz w:val="24"/>
          <w:szCs w:val="24"/>
        </w:rPr>
        <w:t xml:space="preserve"> </w:t>
      </w:r>
      <w:proofErr w:type="spellStart"/>
      <w:r w:rsidRPr="00D04AAA">
        <w:rPr>
          <w:rFonts w:ascii="Garamond" w:hAnsi="Garamond"/>
          <w:sz w:val="24"/>
          <w:szCs w:val="24"/>
        </w:rPr>
        <w:t>asistente</w:t>
      </w:r>
      <w:proofErr w:type="spellEnd"/>
      <w:r w:rsidRPr="00D04AAA">
        <w:rPr>
          <w:rFonts w:ascii="Garamond" w:hAnsi="Garamond"/>
          <w:sz w:val="24"/>
          <w:szCs w:val="24"/>
        </w:rPr>
        <w:t>:</w:t>
      </w:r>
    </w:p>
    <w:p w14:paraId="3DB0A44C" w14:textId="039AFA39" w:rsidR="003575D9" w:rsidRPr="00D04AAA" w:rsidRDefault="00000000" w:rsidP="00D04AAA">
      <w:pPr>
        <w:pStyle w:val="ListNumber"/>
        <w:spacing w:after="8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Presiona</w:t>
      </w:r>
      <w:r w:rsidR="00D04AAA">
        <w:rPr>
          <w:rFonts w:ascii="Garamond" w:hAnsi="Garamond"/>
          <w:sz w:val="24"/>
          <w:szCs w:val="24"/>
          <w:lang w:val="es-ES"/>
        </w:rPr>
        <w:t>r</w:t>
      </w:r>
      <w:r w:rsidRPr="00D04AAA">
        <w:rPr>
          <w:rFonts w:ascii="Garamond" w:hAnsi="Garamond"/>
          <w:sz w:val="24"/>
          <w:szCs w:val="24"/>
          <w:lang w:val="es-ES"/>
        </w:rPr>
        <w:t xml:space="preserve">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Enter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para aceptar la ruta por defecto (por ejemplo ~/.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>/id_ed25519).</w:t>
      </w:r>
    </w:p>
    <w:p w14:paraId="3C9BC5AF" w14:textId="7B0CD0C5" w:rsidR="003575D9" w:rsidRPr="00D04AAA" w:rsidRDefault="00000000" w:rsidP="00D04AAA">
      <w:pPr>
        <w:pStyle w:val="ListNumber"/>
        <w:spacing w:after="8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lastRenderedPageBreak/>
        <w:t>Defin</w:t>
      </w:r>
      <w:r w:rsidR="00D04AAA">
        <w:rPr>
          <w:rFonts w:ascii="Garamond" w:hAnsi="Garamond"/>
          <w:sz w:val="24"/>
          <w:szCs w:val="24"/>
          <w:lang w:val="es-ES"/>
        </w:rPr>
        <w:t>ir</w:t>
      </w:r>
      <w:r w:rsidRPr="00D04AAA">
        <w:rPr>
          <w:rFonts w:ascii="Garamond" w:hAnsi="Garamond"/>
          <w:sz w:val="24"/>
          <w:szCs w:val="24"/>
          <w:lang w:val="es-ES"/>
        </w:rPr>
        <w:t xml:space="preserve"> una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passphrase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robusta (recomendado). Si es un servicio </w:t>
      </w:r>
      <w:r w:rsidRPr="00D04AAA">
        <w:rPr>
          <w:rFonts w:ascii="Garamond" w:hAnsi="Garamond"/>
          <w:b/>
          <w:bCs/>
          <w:sz w:val="24"/>
          <w:szCs w:val="24"/>
          <w:lang w:val="es-ES"/>
        </w:rPr>
        <w:t>automatizado</w:t>
      </w:r>
      <w:r w:rsidRPr="00D04AAA">
        <w:rPr>
          <w:rFonts w:ascii="Garamond" w:hAnsi="Garamond"/>
          <w:sz w:val="24"/>
          <w:szCs w:val="24"/>
          <w:lang w:val="es-ES"/>
        </w:rPr>
        <w:t xml:space="preserve">, evaluar uso sin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passphrase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con controles compensatorios.</w:t>
      </w:r>
    </w:p>
    <w:p w14:paraId="3EFBAEC1" w14:textId="77777777" w:rsidR="003575D9" w:rsidRPr="00D04AAA" w:rsidRDefault="00000000" w:rsidP="00D04AAA">
      <w:pPr>
        <w:pStyle w:val="ListNumber"/>
        <w:spacing w:after="8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Verifica el resumen final (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fingerprint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y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ubicacion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de archivos).</w:t>
      </w:r>
    </w:p>
    <w:p w14:paraId="586BF655" w14:textId="77777777" w:rsidR="003575D9" w:rsidRPr="00D04AAA" w:rsidRDefault="00000000" w:rsidP="00D04AAA">
      <w:pPr>
        <w:pStyle w:val="Heading2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>5.2 Verificar archivos generados</w:t>
      </w:r>
    </w:p>
    <w:p w14:paraId="40D5FB03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ls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-l ~/.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</w:p>
    <w:p w14:paraId="6C0B7DA6" w14:textId="0FDF5DA9" w:rsidR="003575D9" w:rsidRPr="00D04AAA" w:rsidRDefault="00D04AAA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Se </w:t>
      </w:r>
      <w:r>
        <w:rPr>
          <w:rFonts w:ascii="Garamond" w:hAnsi="Garamond"/>
          <w:sz w:val="24"/>
          <w:szCs w:val="24"/>
          <w:lang w:val="es-ES"/>
        </w:rPr>
        <w:t>debe</w:t>
      </w:r>
      <w:r w:rsidR="00000000" w:rsidRPr="00D04AAA">
        <w:rPr>
          <w:rFonts w:ascii="Garamond" w:hAnsi="Garamond"/>
          <w:sz w:val="24"/>
          <w:szCs w:val="24"/>
          <w:lang w:val="es-ES"/>
        </w:rPr>
        <w:t xml:space="preserve"> ver, </w:t>
      </w:r>
      <w:r>
        <w:rPr>
          <w:rFonts w:ascii="Garamond" w:hAnsi="Garamond"/>
          <w:sz w:val="24"/>
          <w:szCs w:val="24"/>
          <w:lang w:val="es-ES"/>
        </w:rPr>
        <w:t>lo siguiente</w:t>
      </w:r>
      <w:r w:rsidR="00000000" w:rsidRPr="00D04AAA">
        <w:rPr>
          <w:rFonts w:ascii="Garamond" w:hAnsi="Garamond"/>
          <w:sz w:val="24"/>
          <w:szCs w:val="24"/>
          <w:lang w:val="es-ES"/>
        </w:rPr>
        <w:t>:</w:t>
      </w:r>
    </w:p>
    <w:p w14:paraId="0FE04829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</w:rPr>
      </w:pPr>
      <w:r w:rsidRPr="00D04AAA">
        <w:rPr>
          <w:rFonts w:ascii="Garamond" w:hAnsi="Garamond"/>
          <w:sz w:val="24"/>
          <w:szCs w:val="24"/>
        </w:rPr>
        <w:t>id_ed25519 (</w:t>
      </w:r>
      <w:proofErr w:type="spellStart"/>
      <w:r w:rsidRPr="00D04AAA">
        <w:rPr>
          <w:rFonts w:ascii="Garamond" w:hAnsi="Garamond"/>
          <w:sz w:val="24"/>
          <w:szCs w:val="24"/>
        </w:rPr>
        <w:t>privada</w:t>
      </w:r>
      <w:proofErr w:type="spellEnd"/>
      <w:r w:rsidRPr="00D04AAA">
        <w:rPr>
          <w:rFonts w:ascii="Garamond" w:hAnsi="Garamond"/>
          <w:sz w:val="24"/>
          <w:szCs w:val="24"/>
        </w:rPr>
        <w:t>)</w:t>
      </w:r>
    </w:p>
    <w:p w14:paraId="2A3D144E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</w:rPr>
      </w:pPr>
      <w:r w:rsidRPr="00D04AAA">
        <w:rPr>
          <w:rFonts w:ascii="Garamond" w:hAnsi="Garamond"/>
          <w:sz w:val="24"/>
          <w:szCs w:val="24"/>
        </w:rPr>
        <w:t>id_ed25519.pub (pública)</w:t>
      </w:r>
    </w:p>
    <w:p w14:paraId="0440ABC9" w14:textId="77777777" w:rsidR="003575D9" w:rsidRPr="00D04AAA" w:rsidRDefault="00000000" w:rsidP="00D04AAA">
      <w:pPr>
        <w:pStyle w:val="Heading2"/>
        <w:rPr>
          <w:rFonts w:ascii="Garamond" w:hAnsi="Garamond"/>
          <w:color w:val="auto"/>
          <w:sz w:val="24"/>
          <w:szCs w:val="24"/>
        </w:rPr>
      </w:pPr>
      <w:r w:rsidRPr="00D04AAA">
        <w:rPr>
          <w:rFonts w:ascii="Garamond" w:hAnsi="Garamond"/>
          <w:color w:val="auto"/>
          <w:sz w:val="24"/>
          <w:szCs w:val="24"/>
        </w:rPr>
        <w:t>5.3 Asegurar permisos</w:t>
      </w:r>
    </w:p>
    <w:p w14:paraId="400B0161" w14:textId="0C2F7066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Ajustar </w:t>
      </w:r>
      <w:r w:rsidR="00D04AAA">
        <w:rPr>
          <w:rFonts w:ascii="Garamond" w:hAnsi="Garamond"/>
          <w:sz w:val="24"/>
          <w:szCs w:val="24"/>
          <w:lang w:val="es-ES"/>
        </w:rPr>
        <w:t xml:space="preserve">los </w:t>
      </w:r>
      <w:r w:rsidRPr="00D04AAA">
        <w:rPr>
          <w:rFonts w:ascii="Garamond" w:hAnsi="Garamond"/>
          <w:sz w:val="24"/>
          <w:szCs w:val="24"/>
          <w:lang w:val="es-ES"/>
        </w:rPr>
        <w:t>permisos para evitar que SSH rechace el uso de llaves:</w:t>
      </w:r>
    </w:p>
    <w:p w14:paraId="0140CB65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</w:rPr>
      </w:pPr>
      <w:proofErr w:type="spellStart"/>
      <w:r w:rsidRPr="00D04AAA">
        <w:rPr>
          <w:rFonts w:ascii="Garamond" w:hAnsi="Garamond" w:cs="Consolas"/>
          <w:sz w:val="24"/>
          <w:szCs w:val="24"/>
        </w:rPr>
        <w:t>chmod</w:t>
      </w:r>
      <w:proofErr w:type="spellEnd"/>
      <w:r w:rsidRPr="00D04AAA">
        <w:rPr>
          <w:rFonts w:ascii="Garamond" w:hAnsi="Garamond" w:cs="Consolas"/>
          <w:sz w:val="24"/>
          <w:szCs w:val="24"/>
        </w:rPr>
        <w:t xml:space="preserve"> 700 ~/.ssh</w:t>
      </w:r>
    </w:p>
    <w:p w14:paraId="2DC79D69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</w:rPr>
        <w:t>chmod 600 ~/.ssh/id_ed25519</w:t>
      </w:r>
    </w:p>
    <w:p w14:paraId="5DEE9611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chmod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644 ~/.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>/id_ed25519.pub</w:t>
      </w:r>
    </w:p>
    <w:p w14:paraId="24FFF61D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>6. Instalar la llave pública en el servidor</w:t>
      </w:r>
    </w:p>
    <w:p w14:paraId="0A916FEF" w14:textId="77777777" w:rsidR="003575D9" w:rsidRPr="00D04AAA" w:rsidRDefault="00000000" w:rsidP="00D04AAA">
      <w:pPr>
        <w:pStyle w:val="Heading2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 xml:space="preserve">6.1 Método recomendado: 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>-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copy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>-id</w:t>
      </w:r>
    </w:p>
    <w:p w14:paraId="087FDC8C" w14:textId="726E34F2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Copia</w:t>
      </w:r>
      <w:r w:rsidR="00D04AAA">
        <w:rPr>
          <w:rFonts w:ascii="Garamond" w:hAnsi="Garamond"/>
          <w:sz w:val="24"/>
          <w:szCs w:val="24"/>
          <w:lang w:val="es-ES"/>
        </w:rPr>
        <w:t>r</w:t>
      </w:r>
      <w:r w:rsidRPr="00D04AAA">
        <w:rPr>
          <w:rFonts w:ascii="Garamond" w:hAnsi="Garamond"/>
          <w:sz w:val="24"/>
          <w:szCs w:val="24"/>
          <w:lang w:val="es-ES"/>
        </w:rPr>
        <w:t xml:space="preserve"> la llave pública al servidor y actualiza</w:t>
      </w:r>
      <w:r w:rsidR="00D04AAA">
        <w:rPr>
          <w:rFonts w:ascii="Garamond" w:hAnsi="Garamond"/>
          <w:sz w:val="24"/>
          <w:szCs w:val="24"/>
          <w:lang w:val="es-ES"/>
        </w:rPr>
        <w:t>r</w:t>
      </w:r>
      <w:r w:rsidRPr="00D04AAA">
        <w:rPr>
          <w:rFonts w:ascii="Garamond" w:hAnsi="Garamond"/>
          <w:sz w:val="24"/>
          <w:szCs w:val="24"/>
          <w:lang w:val="es-ES"/>
        </w:rPr>
        <w:t xml:space="preserve">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authorized_keys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>:</w:t>
      </w:r>
    </w:p>
    <w:p w14:paraId="2C3CAD98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</w:rPr>
        <w:t>ssh-copy-id -</w:t>
      </w:r>
      <w:proofErr w:type="spellStart"/>
      <w:r w:rsidRPr="00D04AAA">
        <w:rPr>
          <w:rFonts w:ascii="Garamond" w:hAnsi="Garamond" w:cs="Consolas"/>
          <w:sz w:val="24"/>
          <w:szCs w:val="24"/>
        </w:rPr>
        <w:t>i</w:t>
      </w:r>
      <w:proofErr w:type="spellEnd"/>
      <w:r w:rsidRPr="00D04AAA">
        <w:rPr>
          <w:rFonts w:ascii="Garamond" w:hAnsi="Garamond" w:cs="Consolas"/>
          <w:sz w:val="24"/>
          <w:szCs w:val="24"/>
        </w:rPr>
        <w:t xml:space="preserve"> ~/.ssh/id_ed25519.pub </w:t>
      </w:r>
      <w:proofErr w:type="spellStart"/>
      <w:r w:rsidRPr="00D04AAA">
        <w:rPr>
          <w:rFonts w:ascii="Garamond" w:hAnsi="Garamond" w:cs="Consolas"/>
          <w:sz w:val="24"/>
          <w:szCs w:val="24"/>
        </w:rPr>
        <w:t>usuario@IP_O_HOST</w:t>
      </w:r>
      <w:proofErr w:type="spellEnd"/>
    </w:p>
    <w:p w14:paraId="2EDC65AE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Probar acceso:</w:t>
      </w:r>
    </w:p>
    <w:p w14:paraId="5835864C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usuario@IP_O_HOST</w:t>
      </w:r>
      <w:proofErr w:type="spellEnd"/>
    </w:p>
    <w:p w14:paraId="186DF365" w14:textId="0D3EDDFE" w:rsidR="003575D9" w:rsidRPr="00D04AAA" w:rsidRDefault="00000000" w:rsidP="00D04AAA">
      <w:pPr>
        <w:pStyle w:val="Heading2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 xml:space="preserve">6.2 Método manual (cuando no existe </w:t>
      </w:r>
      <w:proofErr w:type="spellStart"/>
      <w:r w:rsidR="00D04AAA">
        <w:rPr>
          <w:rFonts w:ascii="Garamond" w:hAnsi="Garamond"/>
          <w:color w:val="auto"/>
          <w:sz w:val="24"/>
          <w:szCs w:val="24"/>
          <w:lang w:val="es-ES"/>
        </w:rPr>
        <w:t>ó</w:t>
      </w:r>
      <w:proofErr w:type="spellEnd"/>
      <w:r w:rsidR="00D04AAA">
        <w:rPr>
          <w:rFonts w:ascii="Garamond" w:hAnsi="Garamond"/>
          <w:color w:val="auto"/>
          <w:sz w:val="24"/>
          <w:szCs w:val="24"/>
          <w:lang w:val="es-ES"/>
        </w:rPr>
        <w:t xml:space="preserve"> no se puede usar 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>-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copy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>-id)</w:t>
      </w:r>
    </w:p>
    <w:p w14:paraId="4D1F1EBD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1) Mostrar la llave pública:</w:t>
      </w:r>
    </w:p>
    <w:p w14:paraId="3DEB2994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cat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~/.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>/id_ed25519.pub</w:t>
      </w:r>
    </w:p>
    <w:p w14:paraId="01A6E258" w14:textId="2EB7A86B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2) En el servidor, </w:t>
      </w:r>
      <w:r w:rsidR="00D04AAA">
        <w:rPr>
          <w:rFonts w:ascii="Garamond" w:hAnsi="Garamond"/>
          <w:sz w:val="24"/>
          <w:szCs w:val="24"/>
          <w:lang w:val="es-ES"/>
        </w:rPr>
        <w:t>se prepara</w:t>
      </w:r>
      <w:r w:rsidRPr="00D04AAA">
        <w:rPr>
          <w:rFonts w:ascii="Garamond" w:hAnsi="Garamond"/>
          <w:sz w:val="24"/>
          <w:szCs w:val="24"/>
          <w:lang w:val="es-ES"/>
        </w:rPr>
        <w:t xml:space="preserve"> el directorio y permisos:</w:t>
      </w:r>
    </w:p>
    <w:p w14:paraId="7A45F9B2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</w:rPr>
      </w:pPr>
      <w:proofErr w:type="spellStart"/>
      <w:r w:rsidRPr="00D04AAA">
        <w:rPr>
          <w:rFonts w:ascii="Garamond" w:hAnsi="Garamond" w:cs="Consolas"/>
          <w:sz w:val="24"/>
          <w:szCs w:val="24"/>
        </w:rPr>
        <w:t>mkdir</w:t>
      </w:r>
      <w:proofErr w:type="spellEnd"/>
      <w:r w:rsidRPr="00D04AAA">
        <w:rPr>
          <w:rFonts w:ascii="Garamond" w:hAnsi="Garamond" w:cs="Consolas"/>
          <w:sz w:val="24"/>
          <w:szCs w:val="24"/>
        </w:rPr>
        <w:t xml:space="preserve"> -p ~/.ssh</w:t>
      </w:r>
    </w:p>
    <w:p w14:paraId="6989168D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</w:rPr>
        <w:t>chmod 700 ~/.ssh</w:t>
      </w:r>
    </w:p>
    <w:p w14:paraId="4B331263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</w:rPr>
        <w:t>touch ~/.ssh/authorized_keys</w:t>
      </w:r>
    </w:p>
    <w:p w14:paraId="015540C7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chmod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600 ~/.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>/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authorized_keys</w:t>
      </w:r>
      <w:proofErr w:type="spellEnd"/>
    </w:p>
    <w:p w14:paraId="3EA2B97B" w14:textId="726B56B6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3) </w:t>
      </w:r>
      <w:r w:rsidR="00D04AAA">
        <w:rPr>
          <w:rFonts w:ascii="Garamond" w:hAnsi="Garamond"/>
          <w:sz w:val="24"/>
          <w:szCs w:val="24"/>
          <w:lang w:val="es-ES"/>
        </w:rPr>
        <w:t>Se debe pegar</w:t>
      </w:r>
      <w:r w:rsidRPr="00D04AAA">
        <w:rPr>
          <w:rFonts w:ascii="Garamond" w:hAnsi="Garamond"/>
          <w:sz w:val="24"/>
          <w:szCs w:val="24"/>
          <w:lang w:val="es-ES"/>
        </w:rPr>
        <w:t xml:space="preserve"> el contenido de la llave pública como una nueva línea en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authorized_keys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>.</w:t>
      </w:r>
    </w:p>
    <w:p w14:paraId="03B27D74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 xml:space="preserve">7. Usar 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ssh-agent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 xml:space="preserve"> (para no escribir la 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passphrase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 xml:space="preserve"> repetidamente)</w:t>
      </w:r>
    </w:p>
    <w:p w14:paraId="71837AF1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Iniciar el agente (si no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esta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activo) y cargar la llave:</w:t>
      </w:r>
    </w:p>
    <w:p w14:paraId="5C106B68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</w:rPr>
        <w:t>eval "$(ssh-agent -s)"</w:t>
      </w:r>
    </w:p>
    <w:p w14:paraId="7CF5585C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</w:rPr>
        <w:lastRenderedPageBreak/>
        <w:t>ssh-add ~/.ssh/id_ed25519</w:t>
      </w:r>
    </w:p>
    <w:p w14:paraId="6B4BAA9E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ssh-add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-l</w:t>
      </w:r>
    </w:p>
    <w:p w14:paraId="50DD7080" w14:textId="2F734BAD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  <w:lang w:val="es-ES"/>
        </w:rPr>
      </w:pPr>
      <w:r w:rsidRPr="00D04AAA">
        <w:rPr>
          <w:rFonts w:ascii="Garamond" w:hAnsi="Garamond"/>
          <w:color w:val="auto"/>
          <w:sz w:val="24"/>
          <w:szCs w:val="24"/>
          <w:lang w:val="es-ES"/>
        </w:rPr>
        <w:t xml:space="preserve">8. </w:t>
      </w:r>
      <w:r w:rsidR="00D04AAA" w:rsidRPr="00D04AAA">
        <w:rPr>
          <w:rFonts w:ascii="Garamond" w:hAnsi="Garamond"/>
          <w:color w:val="auto"/>
          <w:sz w:val="24"/>
          <w:szCs w:val="24"/>
          <w:lang w:val="es-ES"/>
        </w:rPr>
        <w:t>Configuración</w:t>
      </w:r>
      <w:r w:rsidRPr="00D04AAA">
        <w:rPr>
          <w:rFonts w:ascii="Garamond" w:hAnsi="Garamond"/>
          <w:color w:val="auto"/>
          <w:sz w:val="24"/>
          <w:szCs w:val="24"/>
          <w:lang w:val="es-ES"/>
        </w:rPr>
        <w:t xml:space="preserve"> del cliente (archivo ~/.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>/</w:t>
      </w:r>
      <w:proofErr w:type="spellStart"/>
      <w:r w:rsidRPr="00D04AAA">
        <w:rPr>
          <w:rFonts w:ascii="Garamond" w:hAnsi="Garamond"/>
          <w:color w:val="auto"/>
          <w:sz w:val="24"/>
          <w:szCs w:val="24"/>
          <w:lang w:val="es-ES"/>
        </w:rPr>
        <w:t>config</w:t>
      </w:r>
      <w:proofErr w:type="spellEnd"/>
      <w:r w:rsidRPr="00D04AAA">
        <w:rPr>
          <w:rFonts w:ascii="Garamond" w:hAnsi="Garamond"/>
          <w:color w:val="auto"/>
          <w:sz w:val="24"/>
          <w:szCs w:val="24"/>
          <w:lang w:val="es-ES"/>
        </w:rPr>
        <w:t>)</w:t>
      </w:r>
    </w:p>
    <w:p w14:paraId="5A31B724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Crear o editar el archivo de configuración para simplificar conexiones:</w:t>
      </w:r>
    </w:p>
    <w:p w14:paraId="404BB559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 w:cs="Consolas"/>
          <w:sz w:val="24"/>
          <w:szCs w:val="24"/>
          <w:lang w:val="es-ES"/>
        </w:rPr>
        <w:t>nano ~/.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>/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config</w:t>
      </w:r>
      <w:proofErr w:type="spellEnd"/>
    </w:p>
    <w:p w14:paraId="3378E5EF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Ejemplo de entrada:</w:t>
      </w:r>
    </w:p>
    <w:p w14:paraId="4019CA0E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 w:cs="Consolas"/>
          <w:sz w:val="24"/>
          <w:szCs w:val="24"/>
          <w:lang w:val="es-ES"/>
        </w:rPr>
        <w:t>Host mi-servidor</w:t>
      </w:r>
    </w:p>
    <w:p w14:paraId="386958D2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 w:cs="Consolas"/>
          <w:sz w:val="24"/>
          <w:szCs w:val="24"/>
          <w:lang w:val="es-ES"/>
        </w:rPr>
        <w:t xml:space="preserve"> 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HostName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10.10.10.10</w:t>
      </w:r>
    </w:p>
    <w:p w14:paraId="3C81530C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 w:cs="Consolas"/>
          <w:sz w:val="24"/>
          <w:szCs w:val="24"/>
          <w:lang w:val="es-ES"/>
        </w:rPr>
        <w:t xml:space="preserve">  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User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usuario</w:t>
      </w:r>
    </w:p>
    <w:p w14:paraId="485BB645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  <w:lang w:val="es-ES"/>
        </w:rPr>
        <w:t xml:space="preserve">  </w:t>
      </w:r>
      <w:proofErr w:type="spellStart"/>
      <w:r w:rsidRPr="00D04AAA">
        <w:rPr>
          <w:rFonts w:ascii="Garamond" w:hAnsi="Garamond" w:cs="Consolas"/>
          <w:sz w:val="24"/>
          <w:szCs w:val="24"/>
        </w:rPr>
        <w:t>IdentityFile</w:t>
      </w:r>
      <w:proofErr w:type="spellEnd"/>
      <w:r w:rsidRPr="00D04AAA">
        <w:rPr>
          <w:rFonts w:ascii="Garamond" w:hAnsi="Garamond" w:cs="Consolas"/>
          <w:sz w:val="24"/>
          <w:szCs w:val="24"/>
        </w:rPr>
        <w:t xml:space="preserve"> ~/.ssh/id_ed25519</w:t>
      </w:r>
    </w:p>
    <w:p w14:paraId="016C56C7" w14:textId="77777777" w:rsidR="003575D9" w:rsidRPr="00D04AAA" w:rsidRDefault="00000000" w:rsidP="00D04AAA">
      <w:pPr>
        <w:pStyle w:val="CodeBlock"/>
        <w:spacing w:line="276" w:lineRule="auto"/>
        <w:rPr>
          <w:rFonts w:ascii="Garamond" w:hAnsi="Garamond"/>
          <w:sz w:val="24"/>
          <w:szCs w:val="24"/>
        </w:rPr>
      </w:pPr>
      <w:r w:rsidRPr="00D04AAA">
        <w:rPr>
          <w:rFonts w:ascii="Garamond" w:hAnsi="Garamond" w:cs="Consolas"/>
          <w:sz w:val="24"/>
          <w:szCs w:val="24"/>
        </w:rPr>
        <w:t xml:space="preserve">  IdentitiesOnly yes</w:t>
      </w:r>
    </w:p>
    <w:p w14:paraId="3449BE60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Asegurar permisos del archivo:</w:t>
      </w:r>
    </w:p>
    <w:p w14:paraId="0C19378E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chmod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600 ~/.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>/</w:t>
      </w: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config</w:t>
      </w:r>
      <w:proofErr w:type="spellEnd"/>
    </w:p>
    <w:p w14:paraId="3E74F6EC" w14:textId="77777777" w:rsidR="003575D9" w:rsidRPr="00D04AAA" w:rsidRDefault="00000000" w:rsidP="00D04AAA">
      <w:pPr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Conectar usando el alias:</w:t>
      </w:r>
    </w:p>
    <w:p w14:paraId="2831A400" w14:textId="77777777" w:rsidR="003575D9" w:rsidRPr="00D04AAA" w:rsidRDefault="00000000" w:rsidP="00D04AAA">
      <w:pPr>
        <w:pStyle w:val="CodeBlock"/>
        <w:shd w:val="clear" w:color="auto" w:fill="F3F4F6"/>
        <w:spacing w:line="276" w:lineRule="auto"/>
        <w:rPr>
          <w:rFonts w:ascii="Garamond" w:hAnsi="Garamond"/>
          <w:sz w:val="24"/>
          <w:szCs w:val="24"/>
          <w:lang w:val="es-ES"/>
        </w:rPr>
      </w:pPr>
      <w:proofErr w:type="spellStart"/>
      <w:r w:rsidRPr="00D04AAA">
        <w:rPr>
          <w:rFonts w:ascii="Garamond" w:hAnsi="Garamond" w:cs="Consolas"/>
          <w:sz w:val="24"/>
          <w:szCs w:val="24"/>
          <w:lang w:val="es-ES"/>
        </w:rPr>
        <w:t>ssh</w:t>
      </w:r>
      <w:proofErr w:type="spellEnd"/>
      <w:r w:rsidRPr="00D04AAA">
        <w:rPr>
          <w:rFonts w:ascii="Garamond" w:hAnsi="Garamond" w:cs="Consolas"/>
          <w:sz w:val="24"/>
          <w:szCs w:val="24"/>
          <w:lang w:val="es-ES"/>
        </w:rPr>
        <w:t xml:space="preserve"> mi-servidor</w:t>
      </w:r>
    </w:p>
    <w:p w14:paraId="136D5125" w14:textId="77777777" w:rsidR="003575D9" w:rsidRPr="00D04AAA" w:rsidRDefault="00000000" w:rsidP="00D04AAA">
      <w:pPr>
        <w:pStyle w:val="Heading1"/>
        <w:rPr>
          <w:rFonts w:ascii="Garamond" w:hAnsi="Garamond"/>
          <w:color w:val="auto"/>
          <w:sz w:val="24"/>
          <w:szCs w:val="24"/>
        </w:rPr>
      </w:pPr>
      <w:r w:rsidRPr="00D04AAA">
        <w:rPr>
          <w:rFonts w:ascii="Garamond" w:hAnsi="Garamond"/>
          <w:color w:val="auto"/>
          <w:sz w:val="24"/>
          <w:szCs w:val="24"/>
        </w:rPr>
        <w:t>9. Buenas practicas de seguridad</w:t>
      </w:r>
    </w:p>
    <w:p w14:paraId="63CEB44F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Usar una llave por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proposito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(personal,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automatizacion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>, Git, etc.).</w:t>
      </w:r>
    </w:p>
    <w:p w14:paraId="0BE81990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Preferir Ed25519 (moderno) y proteger con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passphrase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(para usuarios humanos).</w:t>
      </w:r>
    </w:p>
    <w:p w14:paraId="62295B23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 xml:space="preserve">No copiar llaves privadas a servidores. Mantenerlas en el </w:t>
      </w:r>
      <w:proofErr w:type="spellStart"/>
      <w:r w:rsidRPr="00D04AAA">
        <w:rPr>
          <w:rFonts w:ascii="Garamond" w:hAnsi="Garamond"/>
          <w:sz w:val="24"/>
          <w:szCs w:val="24"/>
          <w:lang w:val="es-ES"/>
        </w:rPr>
        <w:t>endpoint</w:t>
      </w:r>
      <w:proofErr w:type="spellEnd"/>
      <w:r w:rsidRPr="00D04AAA">
        <w:rPr>
          <w:rFonts w:ascii="Garamond" w:hAnsi="Garamond"/>
          <w:sz w:val="24"/>
          <w:szCs w:val="24"/>
          <w:lang w:val="es-ES"/>
        </w:rPr>
        <w:t xml:space="preserve"> de administración.</w:t>
      </w:r>
    </w:p>
    <w:p w14:paraId="679A45E6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Respaldo seguro de llaves (medio cifrado / gestor de secretos).</w:t>
      </w:r>
    </w:p>
    <w:p w14:paraId="24786FE2" w14:textId="77777777" w:rsidR="003575D9" w:rsidRPr="00D04AAA" w:rsidRDefault="00000000" w:rsidP="00D04AAA">
      <w:pPr>
        <w:pStyle w:val="ListBullet"/>
        <w:spacing w:after="40"/>
        <w:rPr>
          <w:rFonts w:ascii="Garamond" w:hAnsi="Garamond"/>
          <w:sz w:val="24"/>
          <w:szCs w:val="24"/>
          <w:lang w:val="es-ES"/>
        </w:rPr>
      </w:pPr>
      <w:r w:rsidRPr="00D04AAA">
        <w:rPr>
          <w:rFonts w:ascii="Garamond" w:hAnsi="Garamond"/>
          <w:sz w:val="24"/>
          <w:szCs w:val="24"/>
          <w:lang w:val="es-ES"/>
        </w:rPr>
        <w:t>Rotación: si se sospecha exposición, generar nueva llave y eliminar la pública antigua del servidor.</w:t>
      </w:r>
    </w:p>
    <w:p w14:paraId="3979C53D" w14:textId="3FD715AA" w:rsidR="003575D9" w:rsidRPr="00D04AAA" w:rsidRDefault="003575D9" w:rsidP="00D04AAA">
      <w:pPr>
        <w:pStyle w:val="CodeBlock"/>
        <w:spacing w:line="276" w:lineRule="auto"/>
        <w:ind w:left="0"/>
        <w:rPr>
          <w:rFonts w:ascii="Garamond" w:hAnsi="Garamond"/>
          <w:sz w:val="24"/>
          <w:szCs w:val="24"/>
        </w:rPr>
      </w:pPr>
    </w:p>
    <w:sectPr w:rsidR="003575D9" w:rsidRPr="00D04AA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59543">
    <w:abstractNumId w:val="8"/>
  </w:num>
  <w:num w:numId="2" w16cid:durableId="511338815">
    <w:abstractNumId w:val="6"/>
  </w:num>
  <w:num w:numId="3" w16cid:durableId="1194538222">
    <w:abstractNumId w:val="5"/>
  </w:num>
  <w:num w:numId="4" w16cid:durableId="1699348991">
    <w:abstractNumId w:val="4"/>
  </w:num>
  <w:num w:numId="5" w16cid:durableId="1547446418">
    <w:abstractNumId w:val="7"/>
  </w:num>
  <w:num w:numId="6" w16cid:durableId="519512942">
    <w:abstractNumId w:val="3"/>
  </w:num>
  <w:num w:numId="7" w16cid:durableId="1732269315">
    <w:abstractNumId w:val="2"/>
  </w:num>
  <w:num w:numId="8" w16cid:durableId="1433941069">
    <w:abstractNumId w:val="1"/>
  </w:num>
  <w:num w:numId="9" w16cid:durableId="84012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5D9"/>
    <w:rsid w:val="009F5EFD"/>
    <w:rsid w:val="00AA1D8D"/>
    <w:rsid w:val="00B47730"/>
    <w:rsid w:val="00CB0664"/>
    <w:rsid w:val="00D04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AB0B5C"/>
  <w14:defaultImageDpi w14:val="300"/>
  <w15:docId w15:val="{146C6B37-F5BE-E740-98B0-94CB142C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88" w:right="288"/>
    </w:pPr>
    <w:rPr>
      <w:rFonts w:ascii="Consolas" w:hAnsi="Consola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DAVID SILVA PROANO</cp:lastModifiedBy>
  <cp:revision>2</cp:revision>
  <dcterms:created xsi:type="dcterms:W3CDTF">2013-12-23T23:15:00Z</dcterms:created>
  <dcterms:modified xsi:type="dcterms:W3CDTF">2026-01-18T16:49:00Z</dcterms:modified>
  <cp:category/>
</cp:coreProperties>
</file>